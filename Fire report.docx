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BA3F" w14:textId="77777777" w:rsidR="005201D0" w:rsidRDefault="00000000">
      <w:pPr>
        <w:pStyle w:val="Title"/>
      </w:pPr>
      <w:r>
        <w:t>FIRE-FIGHTING ROBOT USING ARDUINO</w:t>
      </w:r>
      <w:r>
        <w:br/>
        <w:t>PROJECT REPORT</w:t>
      </w:r>
    </w:p>
    <w:p w14:paraId="0E10DAEE" w14:textId="77777777" w:rsidR="005201D0" w:rsidRDefault="00000000">
      <w:r>
        <w:br/>
      </w:r>
      <w:r>
        <w:br/>
      </w:r>
    </w:p>
    <w:p w14:paraId="37ABA059" w14:textId="77777777" w:rsidR="005201D0" w:rsidRDefault="00000000">
      <w:r>
        <w:t>Submitted By:</w:t>
      </w:r>
    </w:p>
    <w:p w14:paraId="4E333F89" w14:textId="77777777" w:rsidR="005201D0" w:rsidRDefault="00000000">
      <w:r>
        <w:t>• Pranav Nasne (ECE Department, IIIT Dharwad)</w:t>
      </w:r>
    </w:p>
    <w:p w14:paraId="1F19565E" w14:textId="77777777" w:rsidR="005201D0" w:rsidRDefault="00000000">
      <w:r>
        <w:t>• Kaushik Naik (ECE Department, IIIT Dharwad)</w:t>
      </w:r>
    </w:p>
    <w:p w14:paraId="2A1327B2" w14:textId="77777777" w:rsidR="005201D0" w:rsidRDefault="00000000">
      <w:r>
        <w:t>• Akash Purbhi (DSAI Department, IIIT Dharwad)</w:t>
      </w:r>
    </w:p>
    <w:p w14:paraId="3BE69F72" w14:textId="77777777" w:rsidR="005201D0" w:rsidRDefault="00000000">
      <w:r>
        <w:t>• Shreyash Gadling (DSAI Department, IIIT Dharwad)</w:t>
      </w:r>
    </w:p>
    <w:p w14:paraId="52F77882" w14:textId="4A46431B" w:rsidR="005201D0" w:rsidRDefault="00000000">
      <w:r>
        <w:t>• Hari Krishna Sharma (DSAI Department, IIIT Dharwad)</w:t>
      </w:r>
    </w:p>
    <w:p w14:paraId="7AD6FA40" w14:textId="77777777" w:rsidR="005201D0" w:rsidRDefault="00000000">
      <w:pPr>
        <w:pStyle w:val="Heading1"/>
      </w:pPr>
      <w:r>
        <w:t>Abstract</w:t>
      </w:r>
    </w:p>
    <w:p w14:paraId="244B6017" w14:textId="77777777" w:rsidR="005201D0" w:rsidRDefault="00000000">
      <w:r>
        <w:t>This project presents the design and development of an autonomous Fire‑Fighting Robot using the Arduino microcontroller platform. The system integrates flame sensors, motor drivers, DC motors, a relay‑controlled water pump, and a servo‑based spray mechanism to detect and extinguish fire automatically. The robot navigates towards the direction of fire and actively sprays water to suppress flames. This work demonstrates the application of embedded systems, automation, and real‑time sensing in safety‑related domains.</w:t>
      </w:r>
    </w:p>
    <w:p w14:paraId="7AB20920" w14:textId="77777777" w:rsidR="005201D0" w:rsidRDefault="00000000">
      <w:pPr>
        <w:pStyle w:val="Heading1"/>
      </w:pPr>
      <w:r>
        <w:t>1. Introduction</w:t>
      </w:r>
    </w:p>
    <w:p w14:paraId="1B15085D" w14:textId="77777777" w:rsidR="005201D0" w:rsidRDefault="00000000">
      <w:r>
        <w:t>Fire hazards are one of the biggest threats to both human life and property. Traditional fire‑fighting methods often require human intervention, exposing fire fighters to dangerous environments. Advances in embedded systems have opened the door for autonomous robotic systems capable of detecting and extinguishing fires safely. This project focuses on building a fully autonomous Fire‑Fighting Robot that can detect fire using infrared flame sensors, navigate towards it, and activate a water pump for extinguishing the flames.</w:t>
      </w:r>
      <w:r>
        <w:br/>
      </w:r>
      <w:r>
        <w:br/>
        <w:t>The robot uses an Arduino Uno microcontroller as its processing unit, analyzing sensor inputs and generating control signals for motors, pump relay, and servo mechanism. By combining electrical, mechanical, and software components, the system demonstrates a practical embedded application useful for safety automation.</w:t>
      </w:r>
    </w:p>
    <w:p w14:paraId="10EE9574" w14:textId="77777777" w:rsidR="005201D0" w:rsidRDefault="00000000">
      <w:pPr>
        <w:pStyle w:val="Heading1"/>
      </w:pPr>
      <w:r>
        <w:lastRenderedPageBreak/>
        <w:t>2. Problem Statement</w:t>
      </w:r>
    </w:p>
    <w:p w14:paraId="2BE8496D" w14:textId="77777777" w:rsidR="005201D0" w:rsidRDefault="00000000">
      <w:r>
        <w:t>Fire outbreaks in residential, commercial, and industrial environments often escalate rapidly. Manual methods may be delayed due to inaccessibility or risk to human lives. This project aims to design a robot capable of:</w:t>
      </w:r>
      <w:r>
        <w:br/>
        <w:t>• Detecting fire instantly</w:t>
      </w:r>
      <w:r>
        <w:br/>
        <w:t>• Determining the direction of fire</w:t>
      </w:r>
      <w:r>
        <w:br/>
        <w:t>• Moving autonomously towards the fire source</w:t>
      </w:r>
      <w:r>
        <w:br/>
        <w:t>• Spraying water automatically to extinguish the flames</w:t>
      </w:r>
      <w:r>
        <w:br/>
        <w:t>Such an approach minimizes human risk and ensures timely fire suppression.</w:t>
      </w:r>
    </w:p>
    <w:p w14:paraId="09559C9D" w14:textId="77777777" w:rsidR="005201D0" w:rsidRDefault="00000000">
      <w:pPr>
        <w:pStyle w:val="Heading1"/>
      </w:pPr>
      <w:r>
        <w:t>3. Objectives</w:t>
      </w:r>
    </w:p>
    <w:p w14:paraId="3465E77C" w14:textId="77777777" w:rsidR="005201D0" w:rsidRDefault="00000000">
      <w:r>
        <w:t>• To design and develop an embedded fire detection and extinguishing system.</w:t>
      </w:r>
    </w:p>
    <w:p w14:paraId="446E5F95" w14:textId="77777777" w:rsidR="005201D0" w:rsidRDefault="00000000">
      <w:r>
        <w:t>• To implement multi‑sensor based fire direction detection.</w:t>
      </w:r>
    </w:p>
    <w:p w14:paraId="5955A14F" w14:textId="77777777" w:rsidR="005201D0" w:rsidRDefault="00000000">
      <w:r>
        <w:t>• To integrate motor drivers and DC motors for autonomous navigation.</w:t>
      </w:r>
    </w:p>
    <w:p w14:paraId="451A26CB" w14:textId="77777777" w:rsidR="005201D0" w:rsidRDefault="00000000">
      <w:r>
        <w:t>• To control a water pump using a relay interface.</w:t>
      </w:r>
    </w:p>
    <w:p w14:paraId="174F2472" w14:textId="77777777" w:rsidR="005201D0" w:rsidRDefault="00000000">
      <w:r>
        <w:t>• To employ a servo motor for directional water spraying.</w:t>
      </w:r>
    </w:p>
    <w:p w14:paraId="5235F611" w14:textId="77777777" w:rsidR="005201D0" w:rsidRDefault="00000000">
      <w:r>
        <w:t>• To build a safe, efficient, and low‑cost prototype that demonstrates real‑time fire‑fighting capabilities.</w:t>
      </w:r>
    </w:p>
    <w:p w14:paraId="7B2DBD0B" w14:textId="77777777" w:rsidR="005201D0" w:rsidRDefault="00000000">
      <w:pPr>
        <w:pStyle w:val="Heading1"/>
      </w:pPr>
      <w:r>
        <w:t>4. Literature Review</w:t>
      </w:r>
    </w:p>
    <w:p w14:paraId="24BA4B27" w14:textId="77777777" w:rsidR="005201D0" w:rsidRDefault="00000000">
      <w:r>
        <w:t>Various fire‑fighting robots have been developed in academic and industrial research. Most designs incorporate IR flame sensors due to their reliability and fast response. Studies show that autonomous robots significantly reduce response time during initial fire outbreaks. Researchers have implemented different locomotion methods, sensor fusion techniques, and extinguishing mechanisms such as CO₂, dry chemicals, or water. This project adapts these concepts with cost‑effective components suitable for academic prototyping while maintaining high functional performance.</w:t>
      </w:r>
    </w:p>
    <w:p w14:paraId="19E1F043" w14:textId="77777777" w:rsidR="005201D0" w:rsidRDefault="00000000">
      <w:pPr>
        <w:pStyle w:val="Heading1"/>
      </w:pPr>
      <w:r>
        <w:t>5. System Overview</w:t>
      </w:r>
    </w:p>
    <w:p w14:paraId="0BCAECB2" w14:textId="77777777" w:rsidR="005201D0" w:rsidRDefault="00000000">
      <w:r>
        <w:t>The Fire‑Fighting Robot consists of three primary subsystems:</w:t>
      </w:r>
      <w:r>
        <w:br/>
      </w:r>
      <w:r>
        <w:br/>
        <w:t>1. **Sensing Subsystem** – Uses three flame sensors positioned at left, center, and right to detect fire intensity and direction.</w:t>
      </w:r>
      <w:r>
        <w:br/>
        <w:t>2. **Control Subsystem** – Arduino Uno processes sensor values, runs decision logic, and generates control outputs.</w:t>
      </w:r>
      <w:r>
        <w:br/>
        <w:t>3. **Actuation Subsystem** – Consists of DC motors for movement, relay‑based pump control, and a servo‑driven water nozzle.</w:t>
      </w:r>
      <w:r>
        <w:br/>
      </w:r>
      <w:r>
        <w:lastRenderedPageBreak/>
        <w:br/>
        <w:t>The robot continuously reads sensor data and navigates toward fire while activating the pump and sweeping the servo.</w:t>
      </w:r>
    </w:p>
    <w:p w14:paraId="02E71E8B" w14:textId="77777777" w:rsidR="005201D0" w:rsidRDefault="00000000">
      <w:pPr>
        <w:pStyle w:val="Heading1"/>
      </w:pPr>
      <w:r>
        <w:t>6. Hardware Components</w:t>
      </w:r>
    </w:p>
    <w:p w14:paraId="778B5E9C" w14:textId="77777777" w:rsidR="005201D0" w:rsidRDefault="00000000">
      <w:r>
        <w:t>• **Arduino Uno:** Main microcontroller executing logic.</w:t>
      </w:r>
      <w:r>
        <w:br/>
        <w:t>• **Flame Sensors:** Infrared‑based sensors detecting flame radiation.</w:t>
      </w:r>
      <w:r>
        <w:br/>
        <w:t>• **L298N Motor Driver:** Dual H‑bridge driver enabling movement in all directions.</w:t>
      </w:r>
      <w:r>
        <w:br/>
        <w:t>• **DC Motors &amp; Wheels:** Provide locomotion and navigation.</w:t>
      </w:r>
      <w:r>
        <w:br/>
        <w:t>• **Relay Module:** Electrically isolates and switches the water pump.</w:t>
      </w:r>
      <w:r>
        <w:br/>
        <w:t>• **Servo Motor:** Controls nozzle angle for effective spraying.</w:t>
      </w:r>
      <w:r>
        <w:br/>
        <w:t>• **18650 Batteries:** Primary power source for motors and pump.</w:t>
      </w:r>
      <w:r>
        <w:br/>
        <w:t>• **Water Pump:** Extinguishes fire by spraying water.</w:t>
      </w:r>
    </w:p>
    <w:p w14:paraId="38B975A5" w14:textId="77777777" w:rsidR="005201D0" w:rsidRDefault="00000000">
      <w:pPr>
        <w:pStyle w:val="Heading1"/>
      </w:pPr>
      <w:r>
        <w:t>7. Working Principle</w:t>
      </w:r>
    </w:p>
    <w:p w14:paraId="3DE305CC" w14:textId="79287F3E" w:rsidR="005201D0" w:rsidRDefault="00000000">
      <w:r>
        <w:t>The robot operates in the following sequence:</w:t>
      </w:r>
      <w:r>
        <w:br/>
        <w:t>1. Flame sensors continuously monitor the environment.</w:t>
      </w:r>
      <w:r>
        <w:br/>
        <w:t>2. When fire intensity crosses threshold, Arduino determines direction.</w:t>
      </w:r>
      <w:r>
        <w:br/>
        <w:t>3. Motors are driven forward, left, or right accordingly.</w:t>
      </w:r>
      <w:r>
        <w:br/>
        <w:t>4. Relay triggers the water pump.</w:t>
      </w:r>
      <w:r>
        <w:br/>
        <w:t>5. Servo sweeps the nozzle between 60° and 120° for wide coverage.</w:t>
      </w:r>
      <w:r>
        <w:br/>
        <w:t>6. When no fire is detected, the pump turns off and robot stops.</w:t>
      </w:r>
      <w:r>
        <w:br/>
        <w:t>This control loop ensures autonomous, intelligent fire response.</w:t>
      </w:r>
    </w:p>
    <w:p w14:paraId="49622831" w14:textId="77777777" w:rsidR="005201D0" w:rsidRDefault="00000000">
      <w:pPr>
        <w:pStyle w:val="Heading1"/>
      </w:pPr>
      <w:r>
        <w:t>8. Applications</w:t>
      </w:r>
    </w:p>
    <w:p w14:paraId="55ACCBC5" w14:textId="77777777" w:rsidR="005201D0" w:rsidRDefault="00000000">
      <w:r>
        <w:t>• Home and office fire safety automation</w:t>
      </w:r>
    </w:p>
    <w:p w14:paraId="61123AF4" w14:textId="77777777" w:rsidR="005201D0" w:rsidRDefault="00000000">
      <w:r>
        <w:t>• Laboratory fire protection</w:t>
      </w:r>
    </w:p>
    <w:p w14:paraId="136C7C2F" w14:textId="77777777" w:rsidR="005201D0" w:rsidRDefault="00000000">
      <w:r>
        <w:t>• Industrial plant safety monitoring</w:t>
      </w:r>
    </w:p>
    <w:p w14:paraId="43E4CCDF" w14:textId="77777777" w:rsidR="005201D0" w:rsidRDefault="00000000">
      <w:r>
        <w:t>• Rescue operations in hazardous zones</w:t>
      </w:r>
    </w:p>
    <w:p w14:paraId="3B9470E3" w14:textId="77777777" w:rsidR="005201D0" w:rsidRDefault="00000000">
      <w:r>
        <w:t>• Educational robotics and embedded systems training</w:t>
      </w:r>
    </w:p>
    <w:p w14:paraId="48BB8131" w14:textId="77777777" w:rsidR="005201D0" w:rsidRDefault="00000000">
      <w:pPr>
        <w:pStyle w:val="Heading1"/>
      </w:pPr>
      <w:r>
        <w:t>9. Conclusion</w:t>
      </w:r>
    </w:p>
    <w:p w14:paraId="5C580EA3" w14:textId="0A8CB625" w:rsidR="005201D0" w:rsidRDefault="00000000">
      <w:r>
        <w:t>The Fire‑Fighting Robot successfully demonstrates an embedded automation system capable of detecting and extinguishing fire autonomously. The project integrates sensor technology, motor control, power management, and microcontroller programming into a</w:t>
      </w:r>
      <w:r w:rsidR="00F7617B">
        <w:br/>
      </w:r>
      <w:r w:rsidR="00F7617B">
        <w:t>practical prototype. The system can be enhanced with wireless monitoring, AI‑based fire identification, and higher‑capacity extinguishing mechanisms for real‑world deployment.</w:t>
      </w:r>
      <w:r>
        <w:t xml:space="preserve"> </w:t>
      </w:r>
    </w:p>
    <w:sectPr w:rsidR="005201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662917">
    <w:abstractNumId w:val="8"/>
  </w:num>
  <w:num w:numId="2" w16cid:durableId="1731419513">
    <w:abstractNumId w:val="6"/>
  </w:num>
  <w:num w:numId="3" w16cid:durableId="600987883">
    <w:abstractNumId w:val="5"/>
  </w:num>
  <w:num w:numId="4" w16cid:durableId="1674138104">
    <w:abstractNumId w:val="4"/>
  </w:num>
  <w:num w:numId="5" w16cid:durableId="1737899409">
    <w:abstractNumId w:val="7"/>
  </w:num>
  <w:num w:numId="6" w16cid:durableId="1050616255">
    <w:abstractNumId w:val="3"/>
  </w:num>
  <w:num w:numId="7" w16cid:durableId="1154763856">
    <w:abstractNumId w:val="2"/>
  </w:num>
  <w:num w:numId="8" w16cid:durableId="1440682747">
    <w:abstractNumId w:val="1"/>
  </w:num>
  <w:num w:numId="9" w16cid:durableId="176568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1D0"/>
    <w:rsid w:val="00AA1D8D"/>
    <w:rsid w:val="00B47730"/>
    <w:rsid w:val="00CB0664"/>
    <w:rsid w:val="00D859D1"/>
    <w:rsid w:val="00F761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C3E96"/>
  <w14:defaultImageDpi w14:val="300"/>
  <w15:docId w15:val="{9FCF442C-0B2F-47E0-99C6-08CD129A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818</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harikrishnasharma00@gmail.com</cp:lastModifiedBy>
  <cp:revision>2</cp:revision>
  <dcterms:created xsi:type="dcterms:W3CDTF">2013-12-23T23:15:00Z</dcterms:created>
  <dcterms:modified xsi:type="dcterms:W3CDTF">2025-11-19T10:30:00Z</dcterms:modified>
  <cp:category/>
</cp:coreProperties>
</file>